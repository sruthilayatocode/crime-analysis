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Col 1 paragraph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